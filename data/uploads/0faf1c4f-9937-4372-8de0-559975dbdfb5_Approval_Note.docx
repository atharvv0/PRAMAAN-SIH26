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 for this inspection</w:t>
      </w:r>
    </w:p>
    <w:p>
      <w:pPr>
        <w:pStyle w:val="Heading1"/>
      </w:pPr>
      <w:r>
        <w:t>Task Intent</w:t>
      </w:r>
    </w:p>
    <w:p>
      <w:r>
        <w:t>prepare an approval note for this inspection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'a8f9a5fa-678b-4830-8378-fd69eb99a77e', 'goal': 'prepare an approval note for this inspection', 'response': 'prepare an approval note for this inspection  SOURCE CONTEXT: TASK INTENT: prepare an approval note for this inspection.', 'completed_steps': ['step_7f0139cd'], 'tool_outputs': [{'content': 'prepare an approval note for this inspection  SOURCE CONTEXT: TASK INTENT: prepare an approval note for this inspection.',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