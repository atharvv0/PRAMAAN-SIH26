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'5f21c5b9-8b58-4f9d-8d85-bdcb1a9dceba', 'goal': 'prepare an approval note', 'response': 'prepare an approval note  SOURCE CONTEXT: TASK INTENT: prepare an approval note.', 'completed_steps': ['step_a526a251'], 'tool_outputs': [{'content': 'prepare an approval note  SOURCE CONTEXT: TASK INTENT: prepare an approval note.',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